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GUÍA PASO A PASO</w:t>
        <w:br/>
      </w:r>
      <w:r>
        <w:rPr>
          <w:b/>
          <w:sz w:val="28"/>
        </w:rPr>
        <w:t>Creación de una cuenta de GitHub y un repositorio</w:t>
      </w:r>
    </w:p>
    <w:p>
      <w:pPr>
        <w:jc w:val="center"/>
      </w:pPr>
      <w:r>
        <w:rPr>
          <w:i/>
        </w:rPr>
        <w:t>Manual ilustrado</w:t>
      </w:r>
    </w:p>
    <w:p>
      <w:pPr>
        <w:pStyle w:val="Heading1"/>
      </w:pPr>
      <w:r>
        <w:t>1. Crear una cuenta en GitHub</w:t>
      </w:r>
    </w:p>
    <w:p>
      <w:pPr>
        <w:pStyle w:val="ListNumber"/>
      </w:pPr>
      <w:r>
        <w:rPr>
          <w:b/>
        </w:rPr>
        <w:t xml:space="preserve">Entrar a la página: </w:t>
      </w:r>
      <w:r>
        <w:t>Abre tu navegador, escribe github.com y presiona Enter. En la página principal, selecciona “Sign up”, que significa registrarse.</w:t>
      </w:r>
    </w:p>
    <w:p>
      <w:pPr>
        <w:pStyle w:val="ListNumber"/>
      </w:pPr>
      <w:r>
        <w:rPr>
          <w:b/>
        </w:rPr>
        <w:t xml:space="preserve">Ingresar los datos: </w:t>
      </w:r>
      <w:r>
        <w:t>Sigue las instrucciones de la página. Escribe un correo electrónico que utilices, crea una contraseña segura y elige un nombre de usuario para identificar tu perfil y tus proyectos.</w:t>
      </w:r>
    </w:p>
    <w:p>
      <w:pPr>
        <w:pStyle w:val="ListNumber"/>
      </w:pPr>
      <w:r>
        <w:rPr>
          <w:b/>
        </w:rPr>
        <w:t xml:space="preserve">Completar el control de seguridad: </w:t>
      </w:r>
      <w:r>
        <w:t>GitHub puede mostrar un rompecabezas o una prueba visual para confirmar que eres una persona y no un bot. Sigue las indicaciones que aparezcan.</w:t>
      </w:r>
    </w:p>
    <w:p>
      <w:pPr>
        <w:pStyle w:val="ListNumber"/>
      </w:pPr>
      <w:r>
        <w:rPr>
          <w:b/>
        </w:rPr>
        <w:t xml:space="preserve">Verificar el correo: </w:t>
      </w:r>
      <w:r>
        <w:t>Revisa la bandeja de entrada del correo que registraste. Busca el mensaje de GitHub y escribe en la página el código de verificación que te envíen.</w:t>
      </w:r>
    </w:p>
    <w:p>
      <w:pPr>
        <w:pStyle w:val="ListNumber"/>
      </w:pPr>
      <w:r>
        <w:rPr>
          <w:b/>
        </w:rPr>
        <w:t xml:space="preserve">Terminar la personalización: </w:t>
      </w:r>
      <w:r>
        <w:t>GitHub puede hacer algunas preguntas sobre tus intereses, si eres estudiante o qué proyectos realizarás. Puedes responderlas o seleccionar “Skip personalization” si aparece esa opción.</w:t>
      </w:r>
    </w:p>
    <w:p>
      <w:r>
        <w:t>Al terminar estos pasos, tendrás tu cuenta lista para iniciar sesión y utilizar GitHub.</w:t>
      </w:r>
    </w:p>
    <w:p>
      <w:pPr>
        <w:pStyle w:val="Heading1"/>
      </w:pPr>
      <w:r>
        <w:t>2. Iniciar sesión y buscar la opción de crear un repositorio</w:t>
      </w:r>
    </w:p>
    <w:p>
      <w:r>
        <w:rPr>
          <w:b/>
        </w:rPr>
        <w:t xml:space="preserve">Inicia sesión: </w:t>
      </w:r>
      <w:r>
        <w:t>Entra a github.com e ingresa con tu correo o nombre de usuario y tu contraseña.</w:t>
      </w:r>
    </w:p>
    <w:p>
      <w:r>
        <w:rPr>
          <w:b/>
        </w:rPr>
        <w:t xml:space="preserve">Abrir el menú de creación: </w:t>
      </w:r>
      <w:r>
        <w:t>En el panel principal (Dashboard), busca el botón con el símbolo de más (+), que se encuentra en la parte superior derecha.</w:t>
      </w:r>
    </w:p>
    <w:p>
      <w:r>
        <w:rPr>
          <w:b/>
        </w:rPr>
        <w:t xml:space="preserve">Elegir “New repository”: </w:t>
      </w:r>
      <w:r>
        <w:t>En el menú desplegable, selecciona “New repository” (Nuevo repositorio). Se abrirá la pantalla de configuración.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003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61023-144645_Samsung Browser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0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1. Panel principal de GitHub con el menú de la cuenta abierto. El botón + permite iniciar la creación de un repositorio.</w:t>
      </w:r>
    </w:p>
    <w:p>
      <w:pPr>
        <w:pStyle w:val="Heading1"/>
      </w:pPr>
      <w:r>
        <w:t>3. Configurar el repositorio</w:t>
      </w:r>
    </w:p>
    <w:p>
      <w:r>
        <w:t>Al entrar a “New repository”, aparecerá una pantalla donde se configura el nombre del proyecto, su descripción, la visibilidad y los archivos iniciales.</w:t>
      </w:r>
    </w:p>
    <w:p>
      <w:pPr>
        <w:pStyle w:val="Heading2"/>
      </w:pPr>
      <w:r>
        <w:t>A. Ejemplo: trabajo inicial</w:t>
      </w:r>
    </w:p>
    <w:p>
      <w:pPr>
        <w:pStyle w:val="ListBullet"/>
      </w:pPr>
      <w:r>
        <w:t>Owner (propietario): la cuenta que será dueña del repositorio.</w:t>
      </w:r>
    </w:p>
    <w:p>
      <w:pPr>
        <w:pStyle w:val="ListBullet"/>
      </w:pPr>
      <w:r>
        <w:t>Repository name (nombre del repositorio): Proyecto-inicial-curso.</w:t>
      </w:r>
    </w:p>
    <w:p>
      <w:pPr>
        <w:pStyle w:val="ListBullet"/>
      </w:pPr>
      <w:r>
        <w:t>Description (descripción): Trabajo inicial.</w:t>
      </w:r>
    </w:p>
    <w:p>
      <w:pPr>
        <w:pStyle w:val="ListBullet"/>
      </w:pPr>
      <w:r>
        <w:t>Visibility (visibilidad): Public, para que otras personas puedan ver el repositorio.</w:t>
      </w:r>
    </w:p>
    <w:p>
      <w:pPr>
        <w:pStyle w:val="ListBullet"/>
      </w:pPr>
      <w:r>
        <w:t>Add README: activado, para crear un archivo README con información del proyecto.</w:t>
      </w:r>
    </w:p>
    <w:p>
      <w:pPr>
        <w:pStyle w:val="ListBullet"/>
      </w:pPr>
      <w:r>
        <w:t>.gitignore: No .gitignore.</w:t>
      </w:r>
    </w:p>
    <w:p>
      <w:pPr>
        <w:pStyle w:val="ListBullet"/>
      </w:pPr>
      <w:r>
        <w:t>Add license: No license.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86200" cy="81994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61023-150040_Samsung Browser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8199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2. Formulario de configuración del repositorio “Proyecto-inicial-curso”.</w:t>
      </w:r>
    </w:p>
    <w:p>
      <w:pPr>
        <w:pStyle w:val="Heading1"/>
      </w:pPr>
      <w:r>
        <w:t>4. Crear el repositorio</w:t>
      </w:r>
    </w:p>
    <w:p>
      <w:pPr>
        <w:pStyle w:val="ListNumber"/>
      </w:pPr>
      <w:r>
        <w:rPr>
          <w:b/>
        </w:rPr>
        <w:t xml:space="preserve">Revisar los datos: </w:t>
      </w:r>
      <w:r>
        <w:t>Comprueba que el nombre, la descripción y las opciones sean correctos.</w:t>
      </w:r>
    </w:p>
    <w:p>
      <w:pPr>
        <w:pStyle w:val="ListNumber"/>
      </w:pPr>
      <w:r>
        <w:rPr>
          <w:b/>
        </w:rPr>
        <w:t xml:space="preserve">Pulsar el botón: </w:t>
      </w:r>
      <w:r>
        <w:t>Selecciona el botón verde “Create repository” (Crear repositorio), que aparece al final del formulario.</w:t>
      </w:r>
    </w:p>
    <w:p>
      <w:pPr>
        <w:pStyle w:val="ListNumber"/>
      </w:pPr>
      <w:r>
        <w:rPr>
          <w:b/>
        </w:rPr>
        <w:t xml:space="preserve">Confirmar la creación: </w:t>
      </w:r>
      <w:r>
        <w:t>GitHub abrirá la página del repositorio. Desde ahí podrás agregar archivos, revisar el historial de cambios y compartir el enlace del proyecto.</w:t>
      </w:r>
    </w:p>
    <w:p>
      <w:pPr>
        <w:pStyle w:val="Heading1"/>
      </w:pPr>
      <w:r>
        <w:t>Conclusión</w:t>
      </w:r>
    </w:p>
    <w:p>
      <w:r>
        <w:t>Con este procedimiento se crea una cuenta en GitHub y se llega a la pantalla de configuración para crear un repositorio. En el ejemplo, el repositorio se llama “Proyecto-inicial-curso” y tiene la descripción “Trabajo inicial”. Después de revisar las opciones y pulsar “Create repository”, el repositorio queda creado y listo para comenzar a trabajar.</w:t>
      </w:r>
    </w:p>
    <w:p>
      <w:pPr>
        <w:jc w:val="center"/>
      </w:pPr>
      <w:r>
        <w:rPr>
          <w:i/>
          <w:color w:val="646464"/>
          <w:sz w:val="18"/>
        </w:rPr>
        <w:t>Nota: La ubicación de los botones puede cambiar ligeramente según el idioma o las actualizaciones de GitHub.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